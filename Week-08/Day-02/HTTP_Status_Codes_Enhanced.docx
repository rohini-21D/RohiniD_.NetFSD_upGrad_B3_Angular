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97E4" w14:textId="77777777" w:rsidR="00996AA8" w:rsidRDefault="00000000">
      <w:pPr>
        <w:pStyle w:val="Title"/>
      </w:pPr>
      <w:r>
        <w:t>HTTP Status Codes &amp; ASP.NET Core - Detailed Notes</w:t>
      </w:r>
    </w:p>
    <w:p w14:paraId="72A4FBD6" w14:textId="77777777" w:rsidR="00996AA8" w:rsidRDefault="00000000">
      <w:pPr>
        <w:pStyle w:val="Heading1"/>
      </w:pPr>
      <w:r>
        <w:t>a. HTTP Status Codes &amp; Categories</w:t>
      </w:r>
    </w:p>
    <w:p w14:paraId="3E5E443E" w14:textId="574BD383" w:rsidR="00996AA8" w:rsidRDefault="00000000">
      <w:r>
        <w:t>HTTP Status Codes are responses from the server indicating the result of a client's request.</w:t>
      </w:r>
    </w:p>
    <w:p w14:paraId="416CCFF9" w14:textId="77777777" w:rsidR="00996AA8" w:rsidRDefault="00000000">
      <w:pPr>
        <w:pStyle w:val="ListBullet"/>
      </w:pPr>
      <w:r>
        <w:t>Categories:</w:t>
      </w:r>
    </w:p>
    <w:p w14:paraId="067347F2" w14:textId="77777777" w:rsidR="00996AA8" w:rsidRDefault="00000000">
      <w:pPr>
        <w:pStyle w:val="ListBullet2"/>
      </w:pPr>
      <w:r>
        <w:t>1xx – Informational (Request received)</w:t>
      </w:r>
    </w:p>
    <w:p w14:paraId="0F9BC324" w14:textId="77777777" w:rsidR="00996AA8" w:rsidRDefault="00000000">
      <w:pPr>
        <w:pStyle w:val="ListBullet2"/>
      </w:pPr>
      <w:r>
        <w:t>2xx – Success (Request processed successfully)</w:t>
      </w:r>
    </w:p>
    <w:p w14:paraId="659A06B4" w14:textId="77777777" w:rsidR="00996AA8" w:rsidRDefault="00000000">
      <w:pPr>
        <w:pStyle w:val="ListBullet2"/>
      </w:pPr>
      <w:r>
        <w:t>3xx – Redirection (Further action needed)</w:t>
      </w:r>
    </w:p>
    <w:p w14:paraId="6100244B" w14:textId="77777777" w:rsidR="00996AA8" w:rsidRDefault="00000000">
      <w:pPr>
        <w:pStyle w:val="ListBullet2"/>
      </w:pPr>
      <w:r>
        <w:t>4xx – Client Errors (Issue from client side)</w:t>
      </w:r>
    </w:p>
    <w:p w14:paraId="5D7D4994" w14:textId="77777777" w:rsidR="00996AA8" w:rsidRDefault="00000000">
      <w:pPr>
        <w:pStyle w:val="ListBullet2"/>
      </w:pPr>
      <w:r>
        <w:t>5xx – Server Errors (Issue from server side)</w:t>
      </w:r>
    </w:p>
    <w:p w14:paraId="2A7CA808" w14:textId="77777777" w:rsidR="00996AA8" w:rsidRDefault="00000000">
      <w:pPr>
        <w:pStyle w:val="Heading2"/>
      </w:pPr>
      <w:r>
        <w:t>Flow Diagram</w:t>
      </w:r>
    </w:p>
    <w:p w14:paraId="0B46F8A7" w14:textId="77777777" w:rsidR="00996AA8" w:rsidRDefault="00000000">
      <w:r>
        <w:t>Client Request → Server → Process Request → Response (Status Code)</w:t>
      </w:r>
      <w:r>
        <w:br/>
        <w:t xml:space="preserve">                         ↓</w:t>
      </w:r>
      <w:r>
        <w:br/>
        <w:t xml:space="preserve">        Success / Client Error / Server Error</w:t>
      </w:r>
    </w:p>
    <w:p w14:paraId="3CBDC58E" w14:textId="77777777" w:rsidR="00996AA8" w:rsidRDefault="00000000">
      <w:pPr>
        <w:pStyle w:val="Heading1"/>
      </w:pPr>
      <w:r>
        <w:t>b. Important Status Codes in ASP.NET Core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6"/>
        <w:gridCol w:w="1673"/>
        <w:gridCol w:w="1938"/>
        <w:gridCol w:w="2099"/>
        <w:gridCol w:w="1670"/>
      </w:tblGrid>
      <w:tr w:rsidR="00996AA8" w14:paraId="38B583E9" w14:textId="77777777">
        <w:tc>
          <w:tcPr>
            <w:tcW w:w="1728" w:type="dxa"/>
          </w:tcPr>
          <w:p w14:paraId="5750BCD7" w14:textId="77777777" w:rsidR="00996AA8" w:rsidRPr="00514D92" w:rsidRDefault="00000000">
            <w:pPr>
              <w:rPr>
                <w:b/>
                <w:bCs/>
              </w:rPr>
            </w:pPr>
            <w:r w:rsidRPr="00514D92">
              <w:rPr>
                <w:b/>
                <w:bCs/>
              </w:rPr>
              <w:t>Code</w:t>
            </w:r>
          </w:p>
        </w:tc>
        <w:tc>
          <w:tcPr>
            <w:tcW w:w="1728" w:type="dxa"/>
          </w:tcPr>
          <w:p w14:paraId="4F695F4B" w14:textId="77777777" w:rsidR="00996AA8" w:rsidRPr="00514D92" w:rsidRDefault="00000000">
            <w:pPr>
              <w:rPr>
                <w:b/>
                <w:bCs/>
              </w:rPr>
            </w:pPr>
            <w:r w:rsidRPr="00514D92">
              <w:rPr>
                <w:b/>
                <w:bCs/>
              </w:rPr>
              <w:t>Meaning</w:t>
            </w:r>
          </w:p>
        </w:tc>
        <w:tc>
          <w:tcPr>
            <w:tcW w:w="1728" w:type="dxa"/>
          </w:tcPr>
          <w:p w14:paraId="18799C43" w14:textId="77777777" w:rsidR="00996AA8" w:rsidRPr="00514D92" w:rsidRDefault="00000000">
            <w:pPr>
              <w:rPr>
                <w:b/>
                <w:bCs/>
              </w:rPr>
            </w:pPr>
            <w:r w:rsidRPr="00514D92">
              <w:rPr>
                <w:b/>
                <w:bCs/>
              </w:rPr>
              <w:t>Method</w:t>
            </w:r>
          </w:p>
        </w:tc>
        <w:tc>
          <w:tcPr>
            <w:tcW w:w="1728" w:type="dxa"/>
          </w:tcPr>
          <w:p w14:paraId="0C6C6BEB" w14:textId="77777777" w:rsidR="00996AA8" w:rsidRPr="00514D92" w:rsidRDefault="00000000">
            <w:pPr>
              <w:rPr>
                <w:b/>
                <w:bCs/>
              </w:rPr>
            </w:pPr>
            <w:r w:rsidRPr="00514D92">
              <w:rPr>
                <w:b/>
                <w:bCs/>
              </w:rPr>
              <w:t>Return Type</w:t>
            </w:r>
          </w:p>
        </w:tc>
        <w:tc>
          <w:tcPr>
            <w:tcW w:w="1728" w:type="dxa"/>
          </w:tcPr>
          <w:p w14:paraId="3674C4FA" w14:textId="77777777" w:rsidR="00996AA8" w:rsidRPr="00514D92" w:rsidRDefault="00000000">
            <w:pPr>
              <w:rPr>
                <w:b/>
                <w:bCs/>
              </w:rPr>
            </w:pPr>
            <w:r w:rsidRPr="00514D92">
              <w:rPr>
                <w:b/>
                <w:bCs/>
              </w:rPr>
              <w:t>Usage</w:t>
            </w:r>
          </w:p>
        </w:tc>
      </w:tr>
      <w:tr w:rsidR="00996AA8" w14:paraId="7A53CB34" w14:textId="77777777">
        <w:tc>
          <w:tcPr>
            <w:tcW w:w="1728" w:type="dxa"/>
          </w:tcPr>
          <w:p w14:paraId="26925A5D" w14:textId="77777777" w:rsidR="00996AA8" w:rsidRDefault="00000000">
            <w:r>
              <w:t>200</w:t>
            </w:r>
          </w:p>
        </w:tc>
        <w:tc>
          <w:tcPr>
            <w:tcW w:w="1728" w:type="dxa"/>
          </w:tcPr>
          <w:p w14:paraId="57A157A8" w14:textId="77777777" w:rsidR="00996AA8" w:rsidRDefault="00000000">
            <w:r>
              <w:t>OK</w:t>
            </w:r>
          </w:p>
        </w:tc>
        <w:tc>
          <w:tcPr>
            <w:tcW w:w="1728" w:type="dxa"/>
          </w:tcPr>
          <w:p w14:paraId="63ACB8DF" w14:textId="77777777" w:rsidR="00996AA8" w:rsidRDefault="00000000">
            <w:r>
              <w:t>Ok()</w:t>
            </w:r>
          </w:p>
        </w:tc>
        <w:tc>
          <w:tcPr>
            <w:tcW w:w="1728" w:type="dxa"/>
          </w:tcPr>
          <w:p w14:paraId="743D31FA" w14:textId="77777777" w:rsidR="00996AA8" w:rsidRDefault="00000000">
            <w:r>
              <w:t>OkResult / OkObjectResult</w:t>
            </w:r>
          </w:p>
        </w:tc>
        <w:tc>
          <w:tcPr>
            <w:tcW w:w="1728" w:type="dxa"/>
          </w:tcPr>
          <w:p w14:paraId="6AB34465" w14:textId="77777777" w:rsidR="00996AA8" w:rsidRDefault="00000000">
            <w:r>
              <w:t>GET</w:t>
            </w:r>
          </w:p>
        </w:tc>
      </w:tr>
      <w:tr w:rsidR="00996AA8" w14:paraId="6D7EFB74" w14:textId="77777777">
        <w:tc>
          <w:tcPr>
            <w:tcW w:w="1728" w:type="dxa"/>
          </w:tcPr>
          <w:p w14:paraId="7BA77509" w14:textId="77777777" w:rsidR="00996AA8" w:rsidRDefault="00000000">
            <w:r>
              <w:t>201</w:t>
            </w:r>
          </w:p>
        </w:tc>
        <w:tc>
          <w:tcPr>
            <w:tcW w:w="1728" w:type="dxa"/>
          </w:tcPr>
          <w:p w14:paraId="6241D0E1" w14:textId="77777777" w:rsidR="00996AA8" w:rsidRDefault="00000000">
            <w:r>
              <w:t>Created</w:t>
            </w:r>
          </w:p>
        </w:tc>
        <w:tc>
          <w:tcPr>
            <w:tcW w:w="1728" w:type="dxa"/>
          </w:tcPr>
          <w:p w14:paraId="11F73643" w14:textId="77777777" w:rsidR="00996AA8" w:rsidRDefault="00000000">
            <w:r>
              <w:t>CreatedAtAction()</w:t>
            </w:r>
          </w:p>
        </w:tc>
        <w:tc>
          <w:tcPr>
            <w:tcW w:w="1728" w:type="dxa"/>
          </w:tcPr>
          <w:p w14:paraId="53E958BE" w14:textId="77777777" w:rsidR="00996AA8" w:rsidRDefault="00000000">
            <w:r>
              <w:t>CreatedResult</w:t>
            </w:r>
          </w:p>
        </w:tc>
        <w:tc>
          <w:tcPr>
            <w:tcW w:w="1728" w:type="dxa"/>
          </w:tcPr>
          <w:p w14:paraId="39FE57E7" w14:textId="77777777" w:rsidR="00996AA8" w:rsidRDefault="00000000">
            <w:r>
              <w:t>POST</w:t>
            </w:r>
          </w:p>
        </w:tc>
      </w:tr>
      <w:tr w:rsidR="00996AA8" w14:paraId="503BB874" w14:textId="77777777">
        <w:tc>
          <w:tcPr>
            <w:tcW w:w="1728" w:type="dxa"/>
          </w:tcPr>
          <w:p w14:paraId="3B81765F" w14:textId="77777777" w:rsidR="00996AA8" w:rsidRDefault="00000000">
            <w:r>
              <w:t>204</w:t>
            </w:r>
          </w:p>
        </w:tc>
        <w:tc>
          <w:tcPr>
            <w:tcW w:w="1728" w:type="dxa"/>
          </w:tcPr>
          <w:p w14:paraId="70A6DD45" w14:textId="77777777" w:rsidR="00996AA8" w:rsidRDefault="00000000">
            <w:r>
              <w:t>No Content</w:t>
            </w:r>
          </w:p>
        </w:tc>
        <w:tc>
          <w:tcPr>
            <w:tcW w:w="1728" w:type="dxa"/>
          </w:tcPr>
          <w:p w14:paraId="4C839A33" w14:textId="77777777" w:rsidR="00996AA8" w:rsidRDefault="00000000">
            <w:r>
              <w:t>NoContent()</w:t>
            </w:r>
          </w:p>
        </w:tc>
        <w:tc>
          <w:tcPr>
            <w:tcW w:w="1728" w:type="dxa"/>
          </w:tcPr>
          <w:p w14:paraId="6FBF735C" w14:textId="77777777" w:rsidR="00996AA8" w:rsidRDefault="00000000">
            <w:r>
              <w:t>NoContentResult</w:t>
            </w:r>
          </w:p>
        </w:tc>
        <w:tc>
          <w:tcPr>
            <w:tcW w:w="1728" w:type="dxa"/>
          </w:tcPr>
          <w:p w14:paraId="1EB992A6" w14:textId="77777777" w:rsidR="00996AA8" w:rsidRDefault="00000000">
            <w:r>
              <w:t>PUT/DELETE</w:t>
            </w:r>
          </w:p>
        </w:tc>
      </w:tr>
      <w:tr w:rsidR="00996AA8" w14:paraId="739E07A2" w14:textId="77777777">
        <w:tc>
          <w:tcPr>
            <w:tcW w:w="1728" w:type="dxa"/>
          </w:tcPr>
          <w:p w14:paraId="1E20254A" w14:textId="77777777" w:rsidR="00996AA8" w:rsidRDefault="00000000">
            <w:r>
              <w:t>400</w:t>
            </w:r>
          </w:p>
        </w:tc>
        <w:tc>
          <w:tcPr>
            <w:tcW w:w="1728" w:type="dxa"/>
          </w:tcPr>
          <w:p w14:paraId="524357FB" w14:textId="77777777" w:rsidR="00996AA8" w:rsidRDefault="00000000">
            <w:r>
              <w:t>Bad Request</w:t>
            </w:r>
          </w:p>
        </w:tc>
        <w:tc>
          <w:tcPr>
            <w:tcW w:w="1728" w:type="dxa"/>
          </w:tcPr>
          <w:p w14:paraId="7C9318B0" w14:textId="77777777" w:rsidR="00996AA8" w:rsidRDefault="00000000">
            <w:r>
              <w:t>BadRequest()</w:t>
            </w:r>
          </w:p>
        </w:tc>
        <w:tc>
          <w:tcPr>
            <w:tcW w:w="1728" w:type="dxa"/>
          </w:tcPr>
          <w:p w14:paraId="32271658" w14:textId="77777777" w:rsidR="00996AA8" w:rsidRDefault="00000000">
            <w:r>
              <w:t>BadRequestResult</w:t>
            </w:r>
          </w:p>
        </w:tc>
        <w:tc>
          <w:tcPr>
            <w:tcW w:w="1728" w:type="dxa"/>
          </w:tcPr>
          <w:p w14:paraId="2090F1EE" w14:textId="77777777" w:rsidR="00996AA8" w:rsidRDefault="00000000">
            <w:r>
              <w:t>Validation Error</w:t>
            </w:r>
          </w:p>
        </w:tc>
      </w:tr>
      <w:tr w:rsidR="00996AA8" w14:paraId="3E7E4C36" w14:textId="77777777">
        <w:tc>
          <w:tcPr>
            <w:tcW w:w="1728" w:type="dxa"/>
          </w:tcPr>
          <w:p w14:paraId="1097B955" w14:textId="77777777" w:rsidR="00996AA8" w:rsidRDefault="00000000">
            <w:r>
              <w:t>401</w:t>
            </w:r>
          </w:p>
        </w:tc>
        <w:tc>
          <w:tcPr>
            <w:tcW w:w="1728" w:type="dxa"/>
          </w:tcPr>
          <w:p w14:paraId="27AD9F83" w14:textId="77777777" w:rsidR="00996AA8" w:rsidRDefault="00000000">
            <w:r>
              <w:t>Unauthorized</w:t>
            </w:r>
          </w:p>
        </w:tc>
        <w:tc>
          <w:tcPr>
            <w:tcW w:w="1728" w:type="dxa"/>
          </w:tcPr>
          <w:p w14:paraId="4ACD2FD1" w14:textId="77777777" w:rsidR="00996AA8" w:rsidRDefault="00000000">
            <w:r>
              <w:t>Unauthorized()</w:t>
            </w:r>
          </w:p>
        </w:tc>
        <w:tc>
          <w:tcPr>
            <w:tcW w:w="1728" w:type="dxa"/>
          </w:tcPr>
          <w:p w14:paraId="3CB04CDA" w14:textId="77777777" w:rsidR="00996AA8" w:rsidRDefault="00000000">
            <w:r>
              <w:t>UnauthorizedResult</w:t>
            </w:r>
          </w:p>
        </w:tc>
        <w:tc>
          <w:tcPr>
            <w:tcW w:w="1728" w:type="dxa"/>
          </w:tcPr>
          <w:p w14:paraId="52811E90" w14:textId="77777777" w:rsidR="00996AA8" w:rsidRDefault="00000000">
            <w:r>
              <w:t>Auth required</w:t>
            </w:r>
          </w:p>
        </w:tc>
      </w:tr>
      <w:tr w:rsidR="00996AA8" w14:paraId="40345FAF" w14:textId="77777777">
        <w:tc>
          <w:tcPr>
            <w:tcW w:w="1728" w:type="dxa"/>
          </w:tcPr>
          <w:p w14:paraId="0E3E7B8D" w14:textId="77777777" w:rsidR="00996AA8" w:rsidRDefault="00000000">
            <w:r>
              <w:t>403</w:t>
            </w:r>
          </w:p>
        </w:tc>
        <w:tc>
          <w:tcPr>
            <w:tcW w:w="1728" w:type="dxa"/>
          </w:tcPr>
          <w:p w14:paraId="0E169217" w14:textId="77777777" w:rsidR="00996AA8" w:rsidRDefault="00000000">
            <w:r>
              <w:t>Forbidden</w:t>
            </w:r>
          </w:p>
        </w:tc>
        <w:tc>
          <w:tcPr>
            <w:tcW w:w="1728" w:type="dxa"/>
          </w:tcPr>
          <w:p w14:paraId="12EF22DF" w14:textId="77777777" w:rsidR="00996AA8" w:rsidRDefault="00000000">
            <w:r>
              <w:t>Forbid()</w:t>
            </w:r>
          </w:p>
        </w:tc>
        <w:tc>
          <w:tcPr>
            <w:tcW w:w="1728" w:type="dxa"/>
          </w:tcPr>
          <w:p w14:paraId="7B19866C" w14:textId="77777777" w:rsidR="00996AA8" w:rsidRDefault="00000000">
            <w:r>
              <w:t>ForbidResult</w:t>
            </w:r>
          </w:p>
        </w:tc>
        <w:tc>
          <w:tcPr>
            <w:tcW w:w="1728" w:type="dxa"/>
          </w:tcPr>
          <w:p w14:paraId="1D46CD08" w14:textId="77777777" w:rsidR="00996AA8" w:rsidRDefault="00000000">
            <w:r>
              <w:t>No permission</w:t>
            </w:r>
          </w:p>
        </w:tc>
      </w:tr>
      <w:tr w:rsidR="00996AA8" w14:paraId="10ACF970" w14:textId="77777777">
        <w:tc>
          <w:tcPr>
            <w:tcW w:w="1728" w:type="dxa"/>
          </w:tcPr>
          <w:p w14:paraId="344783C2" w14:textId="77777777" w:rsidR="00996AA8" w:rsidRDefault="00000000">
            <w:r>
              <w:t>404</w:t>
            </w:r>
          </w:p>
        </w:tc>
        <w:tc>
          <w:tcPr>
            <w:tcW w:w="1728" w:type="dxa"/>
          </w:tcPr>
          <w:p w14:paraId="36967262" w14:textId="77777777" w:rsidR="00996AA8" w:rsidRDefault="00000000">
            <w:r>
              <w:t>Not Found</w:t>
            </w:r>
          </w:p>
        </w:tc>
        <w:tc>
          <w:tcPr>
            <w:tcW w:w="1728" w:type="dxa"/>
          </w:tcPr>
          <w:p w14:paraId="44AEE953" w14:textId="77777777" w:rsidR="00996AA8" w:rsidRDefault="00000000">
            <w:r>
              <w:t>NotFound()</w:t>
            </w:r>
          </w:p>
        </w:tc>
        <w:tc>
          <w:tcPr>
            <w:tcW w:w="1728" w:type="dxa"/>
          </w:tcPr>
          <w:p w14:paraId="0539F92F" w14:textId="77777777" w:rsidR="00996AA8" w:rsidRDefault="00000000">
            <w:r>
              <w:t>NotFoundResult</w:t>
            </w:r>
          </w:p>
        </w:tc>
        <w:tc>
          <w:tcPr>
            <w:tcW w:w="1728" w:type="dxa"/>
          </w:tcPr>
          <w:p w14:paraId="1C19465C" w14:textId="77777777" w:rsidR="00996AA8" w:rsidRDefault="00000000">
            <w:r>
              <w:t>Data missing</w:t>
            </w:r>
          </w:p>
        </w:tc>
      </w:tr>
      <w:tr w:rsidR="00996AA8" w14:paraId="62C876AB" w14:textId="77777777">
        <w:tc>
          <w:tcPr>
            <w:tcW w:w="1728" w:type="dxa"/>
          </w:tcPr>
          <w:p w14:paraId="56E9F223" w14:textId="77777777" w:rsidR="00996AA8" w:rsidRDefault="00000000">
            <w:r>
              <w:t>409</w:t>
            </w:r>
          </w:p>
        </w:tc>
        <w:tc>
          <w:tcPr>
            <w:tcW w:w="1728" w:type="dxa"/>
          </w:tcPr>
          <w:p w14:paraId="67FB083F" w14:textId="77777777" w:rsidR="00996AA8" w:rsidRDefault="00000000">
            <w:r>
              <w:t>Conflict</w:t>
            </w:r>
          </w:p>
        </w:tc>
        <w:tc>
          <w:tcPr>
            <w:tcW w:w="1728" w:type="dxa"/>
          </w:tcPr>
          <w:p w14:paraId="2478496E" w14:textId="77777777" w:rsidR="00996AA8" w:rsidRDefault="00000000">
            <w:r>
              <w:t>Conflict()</w:t>
            </w:r>
          </w:p>
        </w:tc>
        <w:tc>
          <w:tcPr>
            <w:tcW w:w="1728" w:type="dxa"/>
          </w:tcPr>
          <w:p w14:paraId="35A5D40F" w14:textId="77777777" w:rsidR="00996AA8" w:rsidRDefault="00000000">
            <w:r>
              <w:t>ConflictResult</w:t>
            </w:r>
          </w:p>
        </w:tc>
        <w:tc>
          <w:tcPr>
            <w:tcW w:w="1728" w:type="dxa"/>
          </w:tcPr>
          <w:p w14:paraId="35C507C9" w14:textId="77777777" w:rsidR="00996AA8" w:rsidRDefault="00000000">
            <w:r>
              <w:t>Duplicate data</w:t>
            </w:r>
          </w:p>
        </w:tc>
      </w:tr>
      <w:tr w:rsidR="00996AA8" w14:paraId="6F928DB1" w14:textId="77777777">
        <w:tc>
          <w:tcPr>
            <w:tcW w:w="1728" w:type="dxa"/>
          </w:tcPr>
          <w:p w14:paraId="3F7D775B" w14:textId="77777777" w:rsidR="00996AA8" w:rsidRDefault="00000000">
            <w:r>
              <w:t>500</w:t>
            </w:r>
          </w:p>
        </w:tc>
        <w:tc>
          <w:tcPr>
            <w:tcW w:w="1728" w:type="dxa"/>
          </w:tcPr>
          <w:p w14:paraId="4B58B3DA" w14:textId="77777777" w:rsidR="00996AA8" w:rsidRDefault="00000000">
            <w:r>
              <w:t>Server Error</w:t>
            </w:r>
          </w:p>
        </w:tc>
        <w:tc>
          <w:tcPr>
            <w:tcW w:w="1728" w:type="dxa"/>
          </w:tcPr>
          <w:p w14:paraId="24F88B36" w14:textId="77777777" w:rsidR="00996AA8" w:rsidRDefault="00000000">
            <w:r>
              <w:t>StatusCode(500)</w:t>
            </w:r>
          </w:p>
        </w:tc>
        <w:tc>
          <w:tcPr>
            <w:tcW w:w="1728" w:type="dxa"/>
          </w:tcPr>
          <w:p w14:paraId="6E01685D" w14:textId="77777777" w:rsidR="00996AA8" w:rsidRDefault="00000000">
            <w:r>
              <w:t>ObjectResult</w:t>
            </w:r>
          </w:p>
        </w:tc>
        <w:tc>
          <w:tcPr>
            <w:tcW w:w="1728" w:type="dxa"/>
          </w:tcPr>
          <w:p w14:paraId="470D9825" w14:textId="77777777" w:rsidR="00996AA8" w:rsidRDefault="00000000">
            <w:r>
              <w:t>Exception</w:t>
            </w:r>
          </w:p>
        </w:tc>
      </w:tr>
    </w:tbl>
    <w:p w14:paraId="6452BFBA" w14:textId="77777777" w:rsidR="00996AA8" w:rsidRDefault="00000000">
      <w:pPr>
        <w:pStyle w:val="Heading1"/>
      </w:pPr>
      <w:r>
        <w:lastRenderedPageBreak/>
        <w:t>c. Minimal API (ASP.NET Core)</w:t>
      </w:r>
    </w:p>
    <w:p w14:paraId="5592294C" w14:textId="77777777" w:rsidR="00996AA8" w:rsidRDefault="00000000">
      <w:r>
        <w:t>Minimal API is a simplified way to build APIs without Controllers.</w:t>
      </w:r>
      <w:r>
        <w:br/>
        <w:t>It reduces boilerplate and improves performance.</w:t>
      </w:r>
      <w:r>
        <w:br/>
      </w:r>
    </w:p>
    <w:p w14:paraId="63472392" w14:textId="77777777" w:rsidR="00996AA8" w:rsidRDefault="00000000">
      <w:pPr>
        <w:pStyle w:val="ListBullet"/>
      </w:pPr>
      <w:r>
        <w:t>Features:</w:t>
      </w:r>
    </w:p>
    <w:p w14:paraId="3B2C8583" w14:textId="77777777" w:rsidR="00996AA8" w:rsidRDefault="00000000">
      <w:pPr>
        <w:pStyle w:val="ListBullet2"/>
      </w:pPr>
      <w:r>
        <w:t>Less code</w:t>
      </w:r>
    </w:p>
    <w:p w14:paraId="360AB487" w14:textId="77777777" w:rsidR="00996AA8" w:rsidRDefault="00000000">
      <w:pPr>
        <w:pStyle w:val="ListBullet2"/>
      </w:pPr>
      <w:r>
        <w:t>Faster development</w:t>
      </w:r>
    </w:p>
    <w:p w14:paraId="53BC72E3" w14:textId="77777777" w:rsidR="00996AA8" w:rsidRDefault="00000000">
      <w:pPr>
        <w:pStyle w:val="ListBullet2"/>
      </w:pPr>
      <w:r>
        <w:t>High performance</w:t>
      </w:r>
    </w:p>
    <w:p w14:paraId="7F90521E" w14:textId="77777777" w:rsidR="00996AA8" w:rsidRDefault="00000000">
      <w:pPr>
        <w:pStyle w:val="ListBullet2"/>
      </w:pPr>
      <w:r>
        <w:t>Easy to understand</w:t>
      </w:r>
    </w:p>
    <w:p w14:paraId="5EAB3911" w14:textId="77777777" w:rsidR="00996AA8" w:rsidRDefault="00000000">
      <w:r>
        <w:t>Example:</w:t>
      </w:r>
    </w:p>
    <w:p w14:paraId="69B917DE" w14:textId="77777777" w:rsidR="00996AA8" w:rsidRDefault="00000000">
      <w:r>
        <w:t>var app = WebApplication.Create(args);</w:t>
      </w:r>
      <w:r>
        <w:br/>
        <w:t>app.MapGet('/', () =&gt; 'Hello World');</w:t>
      </w:r>
      <w:r>
        <w:br/>
        <w:t>app.Run();</w:t>
      </w:r>
    </w:p>
    <w:p w14:paraId="6FD87517" w14:textId="12FE1B9D" w:rsidR="00996AA8" w:rsidRDefault="00996AA8" w:rsidP="00514D92">
      <w:pPr>
        <w:pStyle w:val="ListBullet"/>
        <w:numPr>
          <w:ilvl w:val="0"/>
          <w:numId w:val="0"/>
        </w:numPr>
        <w:ind w:left="360" w:hanging="360"/>
      </w:pPr>
    </w:p>
    <w:sectPr w:rsidR="00996A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637797">
    <w:abstractNumId w:val="8"/>
  </w:num>
  <w:num w:numId="2" w16cid:durableId="735012434">
    <w:abstractNumId w:val="6"/>
  </w:num>
  <w:num w:numId="3" w16cid:durableId="297611021">
    <w:abstractNumId w:val="5"/>
  </w:num>
  <w:num w:numId="4" w16cid:durableId="1112243191">
    <w:abstractNumId w:val="4"/>
  </w:num>
  <w:num w:numId="5" w16cid:durableId="1002858416">
    <w:abstractNumId w:val="7"/>
  </w:num>
  <w:num w:numId="6" w16cid:durableId="629015316">
    <w:abstractNumId w:val="3"/>
  </w:num>
  <w:num w:numId="7" w16cid:durableId="666592204">
    <w:abstractNumId w:val="2"/>
  </w:num>
  <w:num w:numId="8" w16cid:durableId="435831627">
    <w:abstractNumId w:val="1"/>
  </w:num>
  <w:num w:numId="9" w16cid:durableId="195775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D92"/>
    <w:rsid w:val="00996AA8"/>
    <w:rsid w:val="00AA1D8D"/>
    <w:rsid w:val="00B47730"/>
    <w:rsid w:val="00BB5D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4A2DD9"/>
  <w14:defaultImageDpi w14:val="300"/>
  <w15:docId w15:val="{549000E1-38F0-4741-A9FD-99BA0096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Rohini</cp:lastModifiedBy>
  <cp:revision>2</cp:revision>
  <dcterms:created xsi:type="dcterms:W3CDTF">2013-12-23T23:15:00Z</dcterms:created>
  <dcterms:modified xsi:type="dcterms:W3CDTF">2026-04-08T10:59:00Z</dcterms:modified>
  <cp:category/>
</cp:coreProperties>
</file>